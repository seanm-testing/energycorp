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756F" w14:textId="77777777" w:rsidR="00A82531" w:rsidRDefault="00000000">
      <w:pPr>
        <w:pStyle w:val="Heading1"/>
      </w:pPr>
      <w:r>
        <w:t>Exercise 1: Setup &amp; Verification (3 min)</w:t>
      </w:r>
    </w:p>
    <w:p w14:paraId="34D5F659" w14:textId="77777777" w:rsidR="00A82531" w:rsidRDefault="00000000">
      <w:pPr>
        <w:pStyle w:val="Heading2"/>
      </w:pPr>
      <w:r>
        <w:t>1.1  Verify Installation</w:t>
      </w:r>
    </w:p>
    <w:p w14:paraId="0F5871B4" w14:textId="77777777" w:rsidR="00A82531" w:rsidRDefault="00000000">
      <w:r>
        <w:t>Open your terminal and run:</w:t>
      </w:r>
    </w:p>
    <w:p w14:paraId="4F0EB0CD" w14:textId="77777777" w:rsidR="00A82531" w:rsidRDefault="00000000">
      <w:pPr>
        <w:pStyle w:val="CodeBlock"/>
      </w:pPr>
      <w:r>
        <w:t>claude --version</w:t>
      </w:r>
    </w:p>
    <w:p w14:paraId="01A17AF9" w14:textId="77777777" w:rsidR="00A82531" w:rsidRDefault="00000000">
      <w:r>
        <w:t>If you see a version number, skip to 1.2. If not, install:</w:t>
      </w:r>
    </w:p>
    <w:p w14:paraId="5CB42049" w14:textId="014E9A4D" w:rsidR="00277B69" w:rsidRDefault="00000000" w:rsidP="00277B69">
      <w:pPr>
        <w:pStyle w:val="CodeBlock"/>
      </w:pPr>
      <w:r>
        <w:t>npm install -g @anthropic-ai/claude-code</w:t>
      </w:r>
    </w:p>
    <w:p w14:paraId="70DC9ECA" w14:textId="77777777" w:rsidR="00A82531" w:rsidRDefault="00000000">
      <w:pPr>
        <w:pStyle w:val="Heading2"/>
      </w:pPr>
      <w:r>
        <w:t>1.2  Navigate to Your Project</w:t>
      </w:r>
    </w:p>
    <w:p w14:paraId="5AC4AC09" w14:textId="77777777" w:rsidR="00A82531" w:rsidRDefault="00000000">
      <w:pPr>
        <w:pStyle w:val="CodeBlock"/>
      </w:pPr>
      <w:r>
        <w:t>cd /path/to/your/project</w:t>
      </w:r>
    </w:p>
    <w:p w14:paraId="4608AA77" w14:textId="77777777" w:rsidR="00A82531" w:rsidRDefault="00000000">
      <w:pPr>
        <w:pStyle w:val="Heading2"/>
      </w:pPr>
      <w:r>
        <w:t>1.3  Launch Claude Code</w:t>
      </w:r>
    </w:p>
    <w:p w14:paraId="0029A30B" w14:textId="2A828AF4" w:rsidR="00277B69" w:rsidRPr="00277B69" w:rsidRDefault="00277B69" w:rsidP="00277B69">
      <w:r>
        <w:t>Run claude and follow the authentication prompts.</w:t>
      </w:r>
    </w:p>
    <w:p w14:paraId="55805EDC" w14:textId="77777777" w:rsidR="00A82531" w:rsidRDefault="00000000">
      <w:pPr>
        <w:pStyle w:val="CodeBlock"/>
      </w:pPr>
      <w:r>
        <w:t>claude</w:t>
      </w:r>
    </w:p>
    <w:p w14:paraId="38C410A3" w14:textId="77777777" w:rsidR="00A82531" w:rsidRDefault="00000000">
      <w:r>
        <w:t>Verify Claude detects your project. Ask it:</w:t>
      </w:r>
    </w:p>
    <w:p w14:paraId="54BF1A93" w14:textId="77777777" w:rsidR="00A82531" w:rsidRDefault="00000000">
      <w:pPr>
        <w:pStyle w:val="CodeBlock"/>
      </w:pPr>
      <w:r>
        <w:t>What can you tell me about this project from looking at the file structure?</w:t>
      </w:r>
    </w:p>
    <w:p w14:paraId="1A372A30" w14:textId="77777777" w:rsidR="00277B69" w:rsidRDefault="00000000" w:rsidP="00277B69">
      <w:r>
        <w:t>Write down what Claude gets right and what it gets wrong</w:t>
      </w:r>
      <w:r w:rsidR="00277B69">
        <w:t xml:space="preserve"> </w:t>
      </w:r>
    </w:p>
    <w:p w14:paraId="47DF2A8D" w14:textId="0A10268F" w:rsidR="00A82531" w:rsidRDefault="00277B69" w:rsidP="00277B69">
      <w:r w:rsidRPr="00277B69">
        <w:rPr>
          <w:b/>
          <w:bCs/>
          <w:i/>
          <w:color w:val="4A4A4A"/>
          <w:sz w:val="20"/>
        </w:rPr>
        <w:t>TIP:</w:t>
      </w:r>
      <w:r>
        <w:rPr>
          <w:i/>
          <w:color w:val="4A4A4A"/>
          <w:sz w:val="20"/>
        </w:rPr>
        <w:t xml:space="preserve"> The incorrect/missing items tell you what your CLAUDE.md needs to cover</w:t>
      </w:r>
    </w:p>
    <w:p w14:paraId="57703DBC" w14:textId="77777777" w:rsidR="00A82531" w:rsidRDefault="00A82531">
      <w:pPr>
        <w:pBdr>
          <w:bottom w:val="single" w:sz="6" w:space="1" w:color="CCCCCC"/>
        </w:pBdr>
        <w:spacing w:before="160" w:after="160"/>
      </w:pPr>
    </w:p>
    <w:p w14:paraId="07FD3F53" w14:textId="77777777" w:rsidR="00A82531" w:rsidRDefault="00000000">
      <w:pPr>
        <w:pStyle w:val="Heading1"/>
      </w:pPr>
      <w:r>
        <w:t>Exercise 2: Create Your CLAUDE.md (8–10 min)</w:t>
      </w:r>
    </w:p>
    <w:p w14:paraId="19730774" w14:textId="77777777" w:rsidR="00A82531" w:rsidRDefault="00000000">
      <w:pPr>
        <w:pStyle w:val="Heading2"/>
      </w:pPr>
      <w:r>
        <w:t>2.1  Start with a Template</w:t>
      </w:r>
    </w:p>
    <w:p w14:paraId="6CF1BEBC" w14:textId="77777777" w:rsidR="00A82531" w:rsidRDefault="00000000">
      <w:r>
        <w:t>Create a file called CLAUDE.md in your project root. Use this structure as a starting point:</w:t>
      </w:r>
    </w:p>
    <w:p w14:paraId="112F2B16" w14:textId="77777777" w:rsidR="00A82531" w:rsidRDefault="00000000">
      <w:pPr>
        <w:pStyle w:val="CodeBlock"/>
      </w:pPr>
      <w:r>
        <w:t># CLAUDE.md</w:t>
      </w:r>
      <w:r>
        <w:br/>
      </w:r>
      <w:r>
        <w:br/>
        <w:t>## Project Overview</w:t>
      </w:r>
      <w:r>
        <w:br/>
      </w:r>
      <w:r>
        <w:br/>
        <w:t>[One to two sentences: what is this project, what does it do, who uses it]</w:t>
      </w:r>
      <w:r>
        <w:br/>
      </w:r>
      <w:r>
        <w:br/>
        <w:t>## Tech Stack</w:t>
      </w:r>
      <w:r>
        <w:br/>
      </w:r>
      <w:r>
        <w:br/>
        <w:t>- Backend: [framework, version, language]</w:t>
      </w:r>
      <w:r>
        <w:br/>
        <w:t>- Frontend: [framework, version, language]</w:t>
      </w:r>
      <w:r>
        <w:br/>
        <w:t>- Database: [database, local vs production differences]</w:t>
      </w:r>
      <w:r>
        <w:br/>
        <w:t>- Key libraries: [list 3-5 most important dependencies]</w:t>
      </w:r>
      <w:r>
        <w:br/>
      </w:r>
      <w:r>
        <w:br/>
        <w:t>## Build &amp; Run Commands</w:t>
      </w:r>
      <w:r>
        <w:br/>
      </w:r>
      <w:r>
        <w:br/>
        <w:t>### Backend</w:t>
      </w:r>
      <w:r>
        <w:br/>
      </w:r>
      <w:r>
        <w:lastRenderedPageBreak/>
        <w:br/>
        <w:t>```bash</w:t>
      </w:r>
      <w:r>
        <w:br/>
        <w:t>[exact command to install dependencies]</w:t>
      </w:r>
      <w:r>
        <w:br/>
        <w:t>[exact command to run dev server]</w:t>
      </w:r>
      <w:r>
        <w:br/>
        <w:t>[exact command to run tests]</w:t>
      </w:r>
      <w:r>
        <w:br/>
        <w:t>[exact command to run linter, if applicable]</w:t>
      </w:r>
      <w:r>
        <w:br/>
        <w:t>[exact command to create/apply migrations]</w:t>
      </w:r>
      <w:r>
        <w:br/>
        <w:t>```</w:t>
      </w:r>
      <w:r>
        <w:br/>
      </w:r>
      <w:r>
        <w:br/>
        <w:t>### Frontend</w:t>
      </w:r>
      <w:r>
        <w:br/>
      </w:r>
      <w:r>
        <w:br/>
        <w:t>```bash</w:t>
      </w:r>
      <w:r>
        <w:br/>
        <w:t>[exact command to install dependencies]</w:t>
      </w:r>
      <w:r>
        <w:br/>
        <w:t>[exact command to run dev server]</w:t>
      </w:r>
      <w:r>
        <w:br/>
        <w:t>[exact command to run tests]</w:t>
      </w:r>
      <w:r>
        <w:br/>
        <w:t>[exact command to build for production]</w:t>
      </w:r>
      <w:r>
        <w:br/>
        <w:t>```</w:t>
      </w:r>
      <w:r>
        <w:br/>
      </w:r>
      <w:r>
        <w:br/>
        <w:t>## Architecture</w:t>
      </w:r>
      <w:r>
        <w:br/>
      </w:r>
      <w:r>
        <w:br/>
        <w:t>### Backend</w:t>
      </w:r>
      <w:r>
        <w:br/>
      </w:r>
      <w:r>
        <w:br/>
        <w:t>[Describe your app structure: what are the main modules/apps,</w:t>
      </w:r>
      <w:r>
        <w:br/>
        <w:t xml:space="preserve"> what does each one do, what are the API prefixes]</w:t>
      </w:r>
      <w:r>
        <w:br/>
      </w:r>
      <w:r>
        <w:br/>
        <w:t>### Frontend</w:t>
      </w:r>
      <w:r>
        <w:br/>
      </w:r>
      <w:r>
        <w:br/>
        <w:t>[Describe your component structure: routing, state management,</w:t>
      </w:r>
      <w:r>
        <w:br/>
        <w:t xml:space="preserve"> key patterns]</w:t>
      </w:r>
      <w:r>
        <w:br/>
      </w:r>
      <w:r>
        <w:br/>
        <w:t>## Key Model Relationships</w:t>
      </w:r>
      <w:r>
        <w:br/>
      </w:r>
      <w:r>
        <w:br/>
        <w:t>[Describe the main data model chain(s).</w:t>
      </w:r>
      <w:r>
        <w:br/>
        <w:t xml:space="preserve"> Example: User → Order → OrderItem → Product]</w:t>
      </w:r>
      <w:r>
        <w:br/>
      </w:r>
      <w:r>
        <w:br/>
        <w:t>## Important Constraints</w:t>
      </w:r>
      <w:r>
        <w:br/>
      </w:r>
      <w:r>
        <w:br/>
        <w:t>- [Anything Claude should NOT do or assume]</w:t>
      </w:r>
      <w:r>
        <w:br/>
        <w:t>- [Version-specific limitations]</w:t>
      </w:r>
      <w:r>
        <w:br/>
        <w:t>- [Team conventions that aren't obvious from the code]</w:t>
      </w:r>
    </w:p>
    <w:p w14:paraId="599496F9" w14:textId="77777777" w:rsidR="00A82531" w:rsidRDefault="00000000">
      <w:pPr>
        <w:pStyle w:val="Heading2"/>
      </w:pPr>
      <w:r>
        <w:t>2.2  Fill In the Template</w:t>
      </w:r>
    </w:p>
    <w:p w14:paraId="3470C033" w14:textId="77777777" w:rsidR="00A82531" w:rsidRDefault="00000000">
      <w:r>
        <w:t>Use your knowledge of the project to fill in each section. Aim for 50–80 lines total.</w:t>
      </w:r>
    </w:p>
    <w:p w14:paraId="648A3406" w14:textId="77777777" w:rsidR="00A82531" w:rsidRDefault="00000000">
      <w:r>
        <w:rPr>
          <w:b/>
        </w:rPr>
        <w:t>Tips:</w:t>
      </w:r>
    </w:p>
    <w:p w14:paraId="4297D5C4" w14:textId="126ABF4E" w:rsidR="00A82531" w:rsidRDefault="00000000" w:rsidP="00BD5851">
      <w:pPr>
        <w:pStyle w:val="Tips"/>
      </w:pPr>
      <w:r>
        <w:t xml:space="preserve">•  </w:t>
      </w:r>
      <w:r>
        <w:rPr>
          <w:b/>
        </w:rPr>
        <w:t xml:space="preserve">Be specific: </w:t>
      </w:r>
      <w:r>
        <w:t>Django 4.2</w:t>
      </w:r>
      <w:r w:rsidR="00BD5851">
        <w:t xml:space="preserve"> </w:t>
      </w:r>
      <w:r w:rsidRPr="00BD5851">
        <w:rPr>
          <w:b/>
          <w:bCs/>
        </w:rPr>
        <w:t>not</w:t>
      </w:r>
      <w:r>
        <w:t xml:space="preserve"> just </w:t>
      </w:r>
      <w:r>
        <w:rPr>
          <w:i/>
        </w:rPr>
        <w:t>Django</w:t>
      </w:r>
    </w:p>
    <w:p w14:paraId="0C54F286" w14:textId="75CB2F0B" w:rsidR="00A82531" w:rsidRDefault="00000000" w:rsidP="00BD5851">
      <w:pPr>
        <w:pStyle w:val="Tips"/>
      </w:pPr>
      <w:r>
        <w:t xml:space="preserve">•  </w:t>
      </w:r>
      <w:r>
        <w:rPr>
          <w:b/>
        </w:rPr>
        <w:t xml:space="preserve">Use exact commands: </w:t>
      </w:r>
      <w:r>
        <w:t>python manage.py test apps/</w:t>
      </w:r>
      <w:r w:rsidR="00BD5851">
        <w:t xml:space="preserve"> </w:t>
      </w:r>
      <w:r w:rsidRPr="00BD5851">
        <w:rPr>
          <w:b/>
          <w:bCs/>
        </w:rPr>
        <w:t>not</w:t>
      </w:r>
      <w:r>
        <w:t xml:space="preserve"> </w:t>
      </w:r>
      <w:r>
        <w:rPr>
          <w:i/>
        </w:rPr>
        <w:t>run the tests</w:t>
      </w:r>
    </w:p>
    <w:p w14:paraId="31E8A8F1" w14:textId="77777777" w:rsidR="00A82531" w:rsidRDefault="00000000">
      <w:pPr>
        <w:pStyle w:val="Tips"/>
      </w:pPr>
      <w:r>
        <w:t>•  Include your actual app/module names and their responsibilities</w:t>
      </w:r>
    </w:p>
    <w:p w14:paraId="45A5EA1C" w14:textId="0ED8BBAD" w:rsidR="00A82531" w:rsidRDefault="00000000">
      <w:pPr>
        <w:pStyle w:val="Tips"/>
      </w:pPr>
      <w:r>
        <w:t>•  List the most important model relationships</w:t>
      </w:r>
    </w:p>
    <w:p w14:paraId="1C7247DD" w14:textId="52AFFFB6" w:rsidR="00277B69" w:rsidRDefault="00277B69" w:rsidP="00277B69">
      <w:pPr>
        <w:pStyle w:val="Heading2"/>
      </w:pPr>
      <w:r>
        <w:t>2.3  (Optional) Have Claude Code generate a basic CLAUDE.md</w:t>
      </w:r>
    </w:p>
    <w:p w14:paraId="0DE6C6BE" w14:textId="378F4F6F" w:rsidR="00277B69" w:rsidRPr="00277B69" w:rsidRDefault="00277B69" w:rsidP="00277B69">
      <w:r>
        <w:t>With Claude running in the correct repo, type the following to auto-generate a basic CLAUDE.md:</w:t>
      </w:r>
    </w:p>
    <w:p w14:paraId="673B9B8F" w14:textId="0FE71730" w:rsidR="00277B69" w:rsidRDefault="00277B69" w:rsidP="00277B69">
      <w:pPr>
        <w:pStyle w:val="CodeBlock"/>
      </w:pPr>
      <w:r>
        <w:t>/</w:t>
      </w:r>
      <w:proofErr w:type="spellStart"/>
      <w:proofErr w:type="gramStart"/>
      <w:r>
        <w:t>init</w:t>
      </w:r>
      <w:proofErr w:type="spellEnd"/>
      <w:proofErr w:type="gramEnd"/>
    </w:p>
    <w:p w14:paraId="091315BB" w14:textId="46A1DED4" w:rsidR="00A82531" w:rsidRDefault="00000000">
      <w:pPr>
        <w:pStyle w:val="Heading2"/>
      </w:pPr>
      <w:r>
        <w:lastRenderedPageBreak/>
        <w:t>2.</w:t>
      </w:r>
      <w:r w:rsidR="00277B69">
        <w:t>4</w:t>
      </w:r>
      <w:r>
        <w:t xml:space="preserve">  Verify with Claude</w:t>
      </w:r>
    </w:p>
    <w:p w14:paraId="3C356D71" w14:textId="77777777" w:rsidR="00A82531" w:rsidRDefault="00000000">
      <w:r>
        <w:t>Save your CLAUDE.md, then restart Claude Code (exit and re-launch claude). Ask:</w:t>
      </w:r>
    </w:p>
    <w:p w14:paraId="68B45EF7" w14:textId="77777777" w:rsidR="00A82531" w:rsidRDefault="00000000">
      <w:pPr>
        <w:pStyle w:val="CodeBlock"/>
      </w:pPr>
      <w:r>
        <w:t>What does the CLAUDE.md tell you about this project? Is there anything</w:t>
      </w:r>
      <w:r>
        <w:br/>
        <w:t>you'd recommend adding to make it more useful?</w:t>
      </w:r>
    </w:p>
    <w:p w14:paraId="6AAC1E8B" w14:textId="77777777" w:rsidR="00A82531" w:rsidRDefault="00000000">
      <w:r>
        <w:t>Claude may suggest additions. Add any that make sense, but remember: lean is better than comprehensive. Only add what will prevent real mistakes.</w:t>
      </w:r>
    </w:p>
    <w:p w14:paraId="681C9B27" w14:textId="77777777" w:rsidR="00A82531" w:rsidRDefault="00000000">
      <w:r>
        <w:rPr>
          <w:b/>
        </w:rPr>
        <w:t>Self-check — Your CLAUDE.md should answer these questions:</w:t>
      </w:r>
    </w:p>
    <w:p w14:paraId="2C790D26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What does this project do? (1–2 sentences)</w:t>
      </w:r>
    </w:p>
    <w:p w14:paraId="3AFA2673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What's the tech stack? (with versions)</w:t>
      </w:r>
    </w:p>
    <w:p w14:paraId="29A1D3BC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How do I run the tests? (exact command)</w:t>
      </w:r>
    </w:p>
    <w:p w14:paraId="4044917D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How is the code organized? (app/module structure)</w:t>
      </w:r>
    </w:p>
    <w:p w14:paraId="218E391C" w14:textId="77777777" w:rsidR="00A82531" w:rsidRDefault="00000000">
      <w:pPr>
        <w:pStyle w:val="Checkbox"/>
      </w:pPr>
      <w:r>
        <w:rPr>
          <w:rFonts w:ascii="Segoe UI Symbol" w:hAnsi="Segoe UI Symbol" w:cs="Segoe UI Symbol"/>
          <w:sz w:val="22"/>
        </w:rPr>
        <w:t>☐</w:t>
      </w:r>
      <w:r>
        <w:rPr>
          <w:sz w:val="22"/>
        </w:rPr>
        <w:t xml:space="preserve">  </w:t>
      </w:r>
      <w:r>
        <w:t>How do the main models relate to each other?</w:t>
      </w:r>
    </w:p>
    <w:p w14:paraId="42406614" w14:textId="77777777" w:rsidR="00277B69" w:rsidRDefault="00277B69" w:rsidP="00277B69">
      <w:pPr>
        <w:pBdr>
          <w:bottom w:val="single" w:sz="6" w:space="1" w:color="CCCCCC"/>
        </w:pBdr>
        <w:spacing w:before="160" w:after="160"/>
      </w:pPr>
    </w:p>
    <w:p w14:paraId="55A15A76" w14:textId="2F715951" w:rsidR="00A82531" w:rsidRDefault="00000000">
      <w:pPr>
        <w:pStyle w:val="Heading1"/>
      </w:pPr>
      <w:r>
        <w:t xml:space="preserve">Exercise 3: Configure </w:t>
      </w:r>
      <w:proofErr w:type="spellStart"/>
      <w:r>
        <w:t>settings.json</w:t>
      </w:r>
      <w:proofErr w:type="spellEnd"/>
      <w:r>
        <w:t xml:space="preserve"> (3 min)</w:t>
      </w:r>
    </w:p>
    <w:p w14:paraId="2A184E1D" w14:textId="217C2ED0" w:rsidR="00A82531" w:rsidRDefault="00000000">
      <w:pPr>
        <w:pStyle w:val="Heading2"/>
      </w:pPr>
      <w:r>
        <w:t>3.1  Create the Settings Directory</w:t>
      </w:r>
      <w:r w:rsidR="00277B69">
        <w:t xml:space="preserve"> (if not already in your repo)</w:t>
      </w:r>
    </w:p>
    <w:p w14:paraId="017981EF" w14:textId="77777777" w:rsidR="00A82531" w:rsidRDefault="00000000">
      <w:pPr>
        <w:pStyle w:val="CodeBlock"/>
      </w:pPr>
      <w:r>
        <w:t>mkdir -p .claude</w:t>
      </w:r>
    </w:p>
    <w:p w14:paraId="2D7A67AC" w14:textId="77777777" w:rsidR="00A82531" w:rsidRDefault="00000000">
      <w:pPr>
        <w:pStyle w:val="Heading2"/>
      </w:pPr>
      <w:r>
        <w:t>3.2  Create Project Settings</w:t>
      </w:r>
    </w:p>
    <w:p w14:paraId="4BE7EDA7" w14:textId="77777777" w:rsidR="00A82531" w:rsidRDefault="00000000">
      <w:r>
        <w:t>Create .claude/settings.json with appropriate permissions for your project. Adapt this template:</w:t>
      </w:r>
    </w:p>
    <w:p w14:paraId="1B94FF8B" w14:textId="77777777" w:rsidR="00A82531" w:rsidRDefault="00000000">
      <w:pPr>
        <w:pStyle w:val="CodeBlock"/>
      </w:pPr>
      <w:r>
        <w:t>{</w:t>
      </w:r>
      <w:r>
        <w:br/>
        <w:t xml:space="preserve">  "permissions": {</w:t>
      </w:r>
      <w:r>
        <w:br/>
        <w:t xml:space="preserve">    "allow": [</w:t>
      </w:r>
      <w:r>
        <w:br/>
        <w:t xml:space="preserve">      "Bash([your test command here])",</w:t>
      </w:r>
      <w:r>
        <w:br/>
        <w:t xml:space="preserve">      "Bash([your lint command here])",</w:t>
      </w:r>
      <w:r>
        <w:br/>
        <w:t xml:space="preserve">      "Bash([your build command here])"</w:t>
      </w:r>
      <w:r>
        <w:br/>
        <w:t xml:space="preserve">    ],</w:t>
      </w:r>
      <w:r>
        <w:br/>
        <w:t xml:space="preserve">    "deny": [</w:t>
      </w:r>
      <w:r>
        <w:br/>
        <w:t xml:space="preserve">      "Bash(rm -rf *)",</w:t>
      </w:r>
      <w:r>
        <w:br/>
        <w:t xml:space="preserve">      "Bash(*DROP TABLE*)",</w:t>
      </w:r>
      <w:r>
        <w:br/>
        <w:t xml:space="preserve">      "Bash(*--force*)",</w:t>
      </w:r>
      <w:r>
        <w:br/>
        <w:t xml:space="preserve">      "Bash(*manage.py flush*)"</w:t>
      </w:r>
      <w:r>
        <w:br/>
        <w:t xml:space="preserve">    ]</w:t>
      </w:r>
      <w:r>
        <w:br/>
        <w:t xml:space="preserve">  }</w:t>
      </w:r>
      <w:r>
        <w:br/>
        <w:t>}</w:t>
      </w:r>
    </w:p>
    <w:p w14:paraId="3E1C2773" w14:textId="77777777" w:rsidR="00A82531" w:rsidRDefault="00000000">
      <w:r>
        <w:t>Replace the bracketed items with your actual commands. For example:</w:t>
      </w:r>
    </w:p>
    <w:p w14:paraId="59224A35" w14:textId="77777777" w:rsidR="00A82531" w:rsidRDefault="00000000">
      <w:pPr>
        <w:pStyle w:val="CustomBullet"/>
      </w:pPr>
      <w:r>
        <w:t xml:space="preserve">•  </w:t>
      </w:r>
      <w:r>
        <w:rPr>
          <w:b/>
        </w:rPr>
        <w:t>"Bash(python manage.py test)"</w:t>
      </w:r>
      <w:r>
        <w:t xml:space="preserve"> — allow running Django tests</w:t>
      </w:r>
    </w:p>
    <w:p w14:paraId="1385AE85" w14:textId="77777777" w:rsidR="00A82531" w:rsidRDefault="00000000">
      <w:pPr>
        <w:pStyle w:val="CustomBullet"/>
      </w:pPr>
      <w:r>
        <w:t xml:space="preserve">•  </w:t>
      </w:r>
      <w:r>
        <w:rPr>
          <w:b/>
        </w:rPr>
        <w:t>"Bash(npm test)"</w:t>
      </w:r>
      <w:r>
        <w:t xml:space="preserve"> — allow running frontend tests</w:t>
      </w:r>
    </w:p>
    <w:p w14:paraId="0A84E0F0" w14:textId="77777777" w:rsidR="00A82531" w:rsidRDefault="00000000">
      <w:pPr>
        <w:pStyle w:val="CustomBullet"/>
      </w:pPr>
      <w:r>
        <w:t xml:space="preserve">•  </w:t>
      </w:r>
      <w:r>
        <w:rPr>
          <w:b/>
        </w:rPr>
        <w:t>"Bash(npx eslint .)"</w:t>
      </w:r>
      <w:r>
        <w:t xml:space="preserve"> — allow running the linter</w:t>
      </w:r>
    </w:p>
    <w:p w14:paraId="26B608A4" w14:textId="77777777" w:rsidR="00A82531" w:rsidRDefault="00000000">
      <w:pPr>
        <w:pStyle w:val="Heading2"/>
      </w:pPr>
      <w:r>
        <w:lastRenderedPageBreak/>
        <w:t>3.3  (Optional) Create Local Settings</w:t>
      </w:r>
    </w:p>
    <w:p w14:paraId="307650EC" w14:textId="77777777" w:rsidR="00A82531" w:rsidRDefault="00000000">
      <w:r>
        <w:t>If you want personal overrides, create .claude/settings.local.json:</w:t>
      </w:r>
    </w:p>
    <w:p w14:paraId="460B434D" w14:textId="77777777" w:rsidR="00A82531" w:rsidRDefault="00000000">
      <w:pPr>
        <w:pStyle w:val="CodeBlock"/>
      </w:pPr>
      <w:r>
        <w:t>{</w:t>
      </w:r>
      <w:r>
        <w:br/>
        <w:t xml:space="preserve">  "model": "sonnet"</w:t>
      </w:r>
      <w:r>
        <w:br/>
        <w:t>}</w:t>
      </w:r>
    </w:p>
    <w:p w14:paraId="6086B286" w14:textId="44BE2F7A" w:rsidR="00A82531" w:rsidRDefault="00000000" w:rsidP="00D92BA5">
      <w:r>
        <w:t>Add .claude/settings.local.json to your .gitignore if it's not already there.</w:t>
      </w:r>
    </w:p>
    <w:p w14:paraId="2A7B9DEA" w14:textId="77777777" w:rsidR="00A82531" w:rsidRDefault="00000000">
      <w:pPr>
        <w:pStyle w:val="Heading1"/>
      </w:pPr>
      <w:r>
        <w:t>Exercise 4: Implement a Small Change (10–12 min)</w:t>
      </w:r>
    </w:p>
    <w:p w14:paraId="6365EEAD" w14:textId="77777777" w:rsidR="00A82531" w:rsidRDefault="00000000">
      <w:pPr>
        <w:pStyle w:val="Heading2"/>
      </w:pPr>
      <w:r>
        <w:t>4.1  Choose Your Change</w:t>
      </w:r>
    </w:p>
    <w:p w14:paraId="5882466D" w14:textId="77777777" w:rsidR="00A82531" w:rsidRDefault="00000000">
      <w:r>
        <w:t>Pick ONE of the following (or propose your own — something small and self-contained):</w:t>
      </w:r>
    </w:p>
    <w:p w14:paraId="18D4ACCD" w14:textId="77777777" w:rsidR="00A82531" w:rsidRDefault="00000000">
      <w:r>
        <w:rPr>
          <w:b/>
        </w:rPr>
        <w:t>Backend options:</w:t>
      </w:r>
    </w:p>
    <w:p w14:paraId="31F5E8D9" w14:textId="77777777" w:rsidR="00A82531" w:rsidRDefault="00000000">
      <w:pPr>
        <w:pStyle w:val="CustomBullet"/>
      </w:pPr>
      <w:r>
        <w:t>•  Add a new read-only field or property to an existing model</w:t>
      </w:r>
    </w:p>
    <w:p w14:paraId="41F2A566" w14:textId="77777777" w:rsidR="00A82531" w:rsidRDefault="00000000">
      <w:pPr>
        <w:pStyle w:val="CustomBullet"/>
      </w:pPr>
      <w:r>
        <w:t>•  Add a new serializer field that computes a value from existing data</w:t>
      </w:r>
    </w:p>
    <w:p w14:paraId="14C0085C" w14:textId="77777777" w:rsidR="00A82531" w:rsidRDefault="00000000">
      <w:pPr>
        <w:pStyle w:val="CustomBullet"/>
      </w:pPr>
      <w:r>
        <w:t>•  Add a new filter or search parameter to an existing API endpoint</w:t>
      </w:r>
    </w:p>
    <w:p w14:paraId="260D5DC8" w14:textId="77777777" w:rsidR="00A82531" w:rsidRDefault="00000000">
      <w:pPr>
        <w:pStyle w:val="CustomBullet"/>
      </w:pPr>
      <w:r>
        <w:t>•  Write a utility function for a common operation in your codebase</w:t>
      </w:r>
    </w:p>
    <w:p w14:paraId="69D38983" w14:textId="77777777" w:rsidR="00A82531" w:rsidRDefault="00000000">
      <w:r>
        <w:rPr>
          <w:b/>
        </w:rPr>
        <w:t>Frontend options:</w:t>
      </w:r>
    </w:p>
    <w:p w14:paraId="734F47D8" w14:textId="77777777" w:rsidR="00A82531" w:rsidRDefault="00000000">
      <w:pPr>
        <w:pStyle w:val="CustomBullet"/>
      </w:pPr>
      <w:r>
        <w:t>•  Add a display component that formats existing data in a new way</w:t>
      </w:r>
    </w:p>
    <w:p w14:paraId="438420D4" w14:textId="77777777" w:rsidR="00A82531" w:rsidRDefault="00000000">
      <w:pPr>
        <w:pStyle w:val="CustomBullet"/>
      </w:pPr>
      <w:r>
        <w:t>•  Add a new column to an existing table/list view</w:t>
      </w:r>
    </w:p>
    <w:p w14:paraId="3EEC4C7E" w14:textId="77777777" w:rsidR="00A82531" w:rsidRDefault="00000000">
      <w:pPr>
        <w:pStyle w:val="CustomBullet"/>
      </w:pPr>
      <w:r>
        <w:t>•  Create a small reusable component (e.g., a status badge, formatted date display)</w:t>
      </w:r>
    </w:p>
    <w:p w14:paraId="0A3F51B2" w14:textId="77777777" w:rsidR="00A82531" w:rsidRDefault="00000000">
      <w:pPr>
        <w:pStyle w:val="CustomBullet"/>
      </w:pPr>
      <w:r>
        <w:t>•  Add a loading state to a component that doesn't have one</w:t>
      </w:r>
    </w:p>
    <w:p w14:paraId="3A2DDDED" w14:textId="77777777" w:rsidR="00A82531" w:rsidRDefault="00000000">
      <w:pPr>
        <w:pStyle w:val="Heading2"/>
      </w:pPr>
      <w:r>
        <w:t>4.2  Plan First</w:t>
      </w:r>
    </w:p>
    <w:p w14:paraId="0CA792C9" w14:textId="77777777" w:rsidR="00A82531" w:rsidRDefault="00000000">
      <w:r>
        <w:t xml:space="preserve">Enter Plan Mode: </w:t>
      </w:r>
      <w:r>
        <w:rPr>
          <w:color w:val="2B579A"/>
        </w:rPr>
        <w:t>press Shift+Tab twice (or type /plan).</w:t>
      </w:r>
    </w:p>
    <w:p w14:paraId="13B6D9A7" w14:textId="77777777" w:rsidR="00A82531" w:rsidRDefault="00000000">
      <w:r>
        <w:t>Ask Claude to plan your change:</w:t>
      </w:r>
    </w:p>
    <w:p w14:paraId="68C88AB9" w14:textId="77777777" w:rsidR="00A82531" w:rsidRDefault="00000000">
      <w:pPr>
        <w:pStyle w:val="CodeBlock"/>
      </w:pPr>
      <w:r>
        <w:t>Plan how to [describe your change]. Tell me which files need to change</w:t>
      </w:r>
      <w:r>
        <w:br/>
        <w:t>and in what order.</w:t>
      </w:r>
    </w:p>
    <w:p w14:paraId="707EB7BE" w14:textId="77777777" w:rsidR="00A82531" w:rsidRDefault="00000000">
      <w:r>
        <w:rPr>
          <w:b/>
        </w:rPr>
        <w:t>Review the plan. Verify:</w:t>
      </w:r>
    </w:p>
    <w:p w14:paraId="485BDA60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Does it reference real files in your project?</w:t>
      </w:r>
    </w:p>
    <w:p w14:paraId="06D57383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Does the order of operations make sense?</w:t>
      </w:r>
    </w:p>
    <w:p w14:paraId="45BD2BE0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Does it mention running tests?</w:t>
      </w:r>
    </w:p>
    <w:p w14:paraId="05490E90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Does it avoid unnecessary changes?</w:t>
      </w:r>
    </w:p>
    <w:p w14:paraId="5EC06A26" w14:textId="77777777" w:rsidR="00A82531" w:rsidRDefault="00000000">
      <w:pPr>
        <w:pStyle w:val="Heading2"/>
      </w:pPr>
      <w:r>
        <w:t>4.3  Implement</w:t>
      </w:r>
    </w:p>
    <w:p w14:paraId="16B52AB8" w14:textId="77777777" w:rsidR="00A82531" w:rsidRDefault="00000000">
      <w:r>
        <w:t xml:space="preserve">Switch to Normal Mode: </w:t>
      </w:r>
      <w:r>
        <w:rPr>
          <w:color w:val="2B579A"/>
        </w:rPr>
        <w:t>press Shift+Tab once.</w:t>
      </w:r>
    </w:p>
    <w:p w14:paraId="3F34926F" w14:textId="77777777" w:rsidR="00A82531" w:rsidRDefault="00000000">
      <w:r>
        <w:t>Ask Claude to implement:</w:t>
      </w:r>
    </w:p>
    <w:p w14:paraId="5EE29200" w14:textId="77777777" w:rsidR="00A82531" w:rsidRDefault="00000000">
      <w:pPr>
        <w:pStyle w:val="CodeBlock"/>
      </w:pPr>
      <w:r>
        <w:t>Implement the plan: [brief description of the change]</w:t>
      </w:r>
    </w:p>
    <w:p w14:paraId="3507F67F" w14:textId="77777777" w:rsidR="00A82531" w:rsidRDefault="00000000">
      <w:pPr>
        <w:pStyle w:val="Heading2"/>
      </w:pPr>
      <w:r>
        <w:lastRenderedPageBreak/>
        <w:t>4.4  Review the Code</w:t>
      </w:r>
    </w:p>
    <w:p w14:paraId="0D884094" w14:textId="77777777" w:rsidR="00A82531" w:rsidRDefault="00000000">
      <w:r>
        <w:t>Before accepting, check:</w:t>
      </w:r>
    </w:p>
    <w:p w14:paraId="3F222A75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Are all imports real? (No phantom packages or methods)</w:t>
      </w:r>
    </w:p>
    <w:p w14:paraId="1CC3A94A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Does the code match your project's patterns? (Naming conventions, file organization)</w:t>
      </w:r>
    </w:p>
    <w:p w14:paraId="19424D1C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Are there any hardcoded values that should be configurable?</w:t>
      </w:r>
    </w:p>
    <w:p w14:paraId="1F94DAC1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Does it handle edge cases? (null values, empty strings, etc.)</w:t>
      </w:r>
    </w:p>
    <w:p w14:paraId="2C98DEB4" w14:textId="77777777" w:rsidR="00A82531" w:rsidRDefault="00A82531">
      <w:pPr>
        <w:pBdr>
          <w:bottom w:val="single" w:sz="6" w:space="1" w:color="CCCCCC"/>
        </w:pBdr>
        <w:spacing w:before="160" w:after="160"/>
      </w:pPr>
    </w:p>
    <w:p w14:paraId="7FA468E4" w14:textId="77777777" w:rsidR="00A82531" w:rsidRDefault="00000000">
      <w:pPr>
        <w:pStyle w:val="Heading1"/>
      </w:pPr>
      <w:r>
        <w:t>Exercise 5: Validate (3 min)</w:t>
      </w:r>
    </w:p>
    <w:p w14:paraId="6158FA4C" w14:textId="77777777" w:rsidR="00A82531" w:rsidRDefault="00000000">
      <w:pPr>
        <w:pStyle w:val="Heading2"/>
      </w:pPr>
      <w:r>
        <w:t>5.1  Run Tests</w:t>
      </w:r>
    </w:p>
    <w:p w14:paraId="2D871F09" w14:textId="77777777" w:rsidR="00A82531" w:rsidRDefault="00000000">
      <w:r>
        <w:t>Ask Claude:</w:t>
      </w:r>
    </w:p>
    <w:p w14:paraId="33BE658D" w14:textId="77777777" w:rsidR="00A82531" w:rsidRDefault="00000000">
      <w:pPr>
        <w:pStyle w:val="CodeBlock"/>
      </w:pPr>
      <w:r>
        <w:t>Run the tests to verify nothing is broken.</w:t>
      </w:r>
    </w:p>
    <w:p w14:paraId="2A4A9E6D" w14:textId="77777777" w:rsidR="00A82531" w:rsidRDefault="00000000">
      <w:r>
        <w:t>Or run them yourself:</w:t>
      </w:r>
    </w:p>
    <w:p w14:paraId="0BAC8B06" w14:textId="77777777" w:rsidR="00A82531" w:rsidRDefault="00000000">
      <w:pPr>
        <w:pStyle w:val="CodeBlock"/>
      </w:pPr>
      <w:r>
        <w:t>[your test command]</w:t>
      </w:r>
    </w:p>
    <w:p w14:paraId="755E2D55" w14:textId="77777777" w:rsidR="00A82531" w:rsidRDefault="00000000">
      <w:r>
        <w:rPr>
          <w:b/>
        </w:rPr>
        <w:t>Test results:</w:t>
      </w:r>
    </w:p>
    <w:p w14:paraId="38FE1303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All tests pass</w:t>
      </w:r>
    </w:p>
    <w:p w14:paraId="062C1AC2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If tests fail, I gave Claude the error and it fixed the issue</w:t>
      </w:r>
    </w:p>
    <w:p w14:paraId="650B2E96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If it took more than 2 corrections, I used /clear and started fresh</w:t>
      </w:r>
    </w:p>
    <w:p w14:paraId="79070D7A" w14:textId="77777777" w:rsidR="00A82531" w:rsidRDefault="00000000">
      <w:pPr>
        <w:pStyle w:val="Heading2"/>
      </w:pPr>
      <w:r>
        <w:t>5.2  Manual Review</w:t>
      </w:r>
    </w:p>
    <w:p w14:paraId="1E9CEB1F" w14:textId="77777777" w:rsidR="00A82531" w:rsidRDefault="00000000">
      <w:r>
        <w:t>Check the diff manually:</w:t>
      </w:r>
    </w:p>
    <w:p w14:paraId="04F4CA06" w14:textId="77777777" w:rsidR="00A82531" w:rsidRDefault="00000000">
      <w:pPr>
        <w:pStyle w:val="CodeBlock"/>
      </w:pPr>
      <w:r>
        <w:t>git diff</w:t>
      </w:r>
    </w:p>
    <w:p w14:paraId="3DF6FFC7" w14:textId="77777777" w:rsidR="00A82531" w:rsidRDefault="00000000">
      <w:r>
        <w:t>Verify:</w:t>
      </w:r>
    </w:p>
    <w:p w14:paraId="47BF4697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Only the intended files were changed</w:t>
      </w:r>
    </w:p>
    <w:p w14:paraId="1003EBC5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No unrelated changes snuck in</w:t>
      </w:r>
    </w:p>
    <w:p w14:paraId="0962A153" w14:textId="78B16A46" w:rsidR="00D92BA5" w:rsidRDefault="00000000" w:rsidP="00B86BC2">
      <w:pPr>
        <w:pStyle w:val="Checkbox"/>
      </w:pPr>
      <w:r>
        <w:rPr>
          <w:rFonts w:ascii="Segoe UI Symbol" w:hAnsi="Segoe UI Symbol" w:cs="Segoe UI Symbol"/>
          <w:sz w:val="22"/>
        </w:rPr>
        <w:t>☐</w:t>
      </w:r>
      <w:r>
        <w:rPr>
          <w:sz w:val="22"/>
        </w:rPr>
        <w:t xml:space="preserve">  </w:t>
      </w:r>
      <w:r>
        <w:t>The code does what was requested</w:t>
      </w:r>
    </w:p>
    <w:p w14:paraId="42039008" w14:textId="77777777" w:rsidR="00B86BC2" w:rsidRDefault="00B86BC2" w:rsidP="00B86BC2">
      <w:pPr>
        <w:pStyle w:val="Checkbox"/>
      </w:pPr>
    </w:p>
    <w:p w14:paraId="6BF9B39E" w14:textId="77777777" w:rsidR="00B86BC2" w:rsidRDefault="00B86BC2" w:rsidP="00B86BC2">
      <w:pPr>
        <w:pStyle w:val="Checkbox"/>
      </w:pPr>
    </w:p>
    <w:p w14:paraId="11712249" w14:textId="77777777" w:rsidR="00B86BC2" w:rsidRDefault="00B86BC2" w:rsidP="00B86BC2">
      <w:pPr>
        <w:pStyle w:val="Checkbox"/>
      </w:pPr>
    </w:p>
    <w:p w14:paraId="0C9AFDC9" w14:textId="77777777" w:rsidR="00B86BC2" w:rsidRDefault="00B86BC2" w:rsidP="00B86BC2">
      <w:pPr>
        <w:pStyle w:val="Checkbox"/>
      </w:pPr>
    </w:p>
    <w:p w14:paraId="5DFAAF64" w14:textId="4F30420C" w:rsidR="00A82531" w:rsidRDefault="00000000">
      <w:pPr>
        <w:pStyle w:val="Heading1"/>
      </w:pPr>
      <w:r>
        <w:lastRenderedPageBreak/>
        <w:t>Exercise 6: Create a PR with Review Checklist (5 min)</w:t>
      </w:r>
    </w:p>
    <w:p w14:paraId="75276FA5" w14:textId="77777777" w:rsidR="00A82531" w:rsidRDefault="00000000">
      <w:pPr>
        <w:pStyle w:val="Heading2"/>
      </w:pPr>
      <w:r>
        <w:t>6.1  Create the PR</w:t>
      </w:r>
    </w:p>
    <w:p w14:paraId="04F30D13" w14:textId="77777777" w:rsidR="00A82531" w:rsidRDefault="00000000">
      <w:r>
        <w:t>Ask Claude:</w:t>
      </w:r>
    </w:p>
    <w:p w14:paraId="7B493664" w14:textId="77777777" w:rsidR="00A82531" w:rsidRDefault="00000000">
      <w:pPr>
        <w:pStyle w:val="CodeBlock"/>
      </w:pPr>
      <w:r>
        <w:t>Create a new branch called "feature/[short-description]", commit the</w:t>
      </w:r>
      <w:r>
        <w:br/>
        <w:t>changes, and create a PR. Include a summary and a review checklist</w:t>
      </w:r>
      <w:r>
        <w:br/>
        <w:t>for the reviewer.</w:t>
      </w:r>
    </w:p>
    <w:p w14:paraId="42B885C7" w14:textId="77777777" w:rsidR="00A82531" w:rsidRDefault="00000000">
      <w:r>
        <w:t>If Claude can't create a PR directly (e.g., no GitHub CLI), do it manually:</w:t>
      </w:r>
    </w:p>
    <w:p w14:paraId="3BF0E90D" w14:textId="77777777" w:rsidR="00A82531" w:rsidRDefault="00000000">
      <w:pPr>
        <w:pStyle w:val="CodeBlock"/>
      </w:pPr>
      <w:r>
        <w:t>git checkout -b feature/[short-description]</w:t>
      </w:r>
      <w:r>
        <w:br/>
        <w:t>git add [changed files]</w:t>
      </w:r>
      <w:r>
        <w:br/>
        <w:t>git commit -m "Add [description of change]"</w:t>
      </w:r>
      <w:r>
        <w:br/>
        <w:t>git push -u origin feature/[short-description]</w:t>
      </w:r>
    </w:p>
    <w:p w14:paraId="242975AF" w14:textId="77777777" w:rsidR="00A82531" w:rsidRDefault="00000000">
      <w:r>
        <w:t>Then create the PR through your platform's web interface.</w:t>
      </w:r>
    </w:p>
    <w:p w14:paraId="65948BDF" w14:textId="77777777" w:rsidR="00A82531" w:rsidRDefault="00000000">
      <w:pPr>
        <w:pStyle w:val="Heading2"/>
      </w:pPr>
      <w:r>
        <w:t>6.2  Add the Review Checklist</w:t>
      </w:r>
    </w:p>
    <w:p w14:paraId="0EC6C6ED" w14:textId="77777777" w:rsidR="00A82531" w:rsidRDefault="00000000">
      <w:r>
        <w:t>If Claude didn't generate one, add this checklist to your PR description (adapt as needed):</w:t>
      </w:r>
    </w:p>
    <w:p w14:paraId="7ACA2E90" w14:textId="77777777" w:rsidR="00A82531" w:rsidRDefault="00000000">
      <w:r>
        <w:rPr>
          <w:b/>
          <w:color w:val="2B579A"/>
        </w:rPr>
        <w:t>Code Quality</w:t>
      </w:r>
    </w:p>
    <w:p w14:paraId="39693A8E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All imports reference real, installed packages</w:t>
      </w:r>
    </w:p>
    <w:p w14:paraId="14F83753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Code follows project naming conventions</w:t>
      </w:r>
    </w:p>
    <w:p w14:paraId="116F278C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No hardcoded values that should be constants or config</w:t>
      </w:r>
    </w:p>
    <w:p w14:paraId="704CE8C5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Edge cases handled (null, empty, unexpected input)</w:t>
      </w:r>
    </w:p>
    <w:p w14:paraId="518AAF46" w14:textId="77777777" w:rsidR="00A82531" w:rsidRDefault="00000000">
      <w:r>
        <w:rPr>
          <w:b/>
          <w:color w:val="2B579A"/>
        </w:rPr>
        <w:t>Testing</w:t>
      </w:r>
    </w:p>
    <w:p w14:paraId="5072E4E0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Existing tests still pass</w:t>
      </w:r>
    </w:p>
    <w:p w14:paraId="62C3340C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New functionality has test coverage (or justification for skipping)</w:t>
      </w:r>
    </w:p>
    <w:p w14:paraId="75B0A5EB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Tests cover happy path and at least one error case</w:t>
      </w:r>
    </w:p>
    <w:p w14:paraId="14DA285A" w14:textId="77777777" w:rsidR="00A82531" w:rsidRDefault="00000000">
      <w:r>
        <w:rPr>
          <w:b/>
          <w:color w:val="2B579A"/>
        </w:rPr>
        <w:t>Integration</w:t>
      </w:r>
    </w:p>
    <w:p w14:paraId="104AC177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Changes are backward compatible</w:t>
      </w:r>
    </w:p>
    <w:p w14:paraId="1EECB19F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API changes are reflected in serializers</w:t>
      </w:r>
    </w:p>
    <w:p w14:paraId="7966EDDC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Frontend changes match backend data contracts</w:t>
      </w:r>
    </w:p>
    <w:p w14:paraId="7CC00D99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No unnecessary files modified</w:t>
      </w:r>
    </w:p>
    <w:p w14:paraId="6ED6B05F" w14:textId="77777777" w:rsidR="00A82531" w:rsidRDefault="00000000">
      <w:r>
        <w:rPr>
          <w:b/>
          <w:color w:val="2B579A"/>
        </w:rPr>
        <w:t>Claude-Specific Checks</w:t>
      </w:r>
    </w:p>
    <w:p w14:paraId="3D392E37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No hallucinated imports or API calls</w:t>
      </w:r>
    </w:p>
    <w:p w14:paraId="55AEB7A4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Code matches the project's framework version</w:t>
      </w:r>
    </w:p>
    <w:p w14:paraId="2AC7E93E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Generated code doesn't duplicate existing utilities</w:t>
      </w:r>
    </w:p>
    <w:p w14:paraId="3F3C94AF" w14:textId="27D3B443" w:rsidR="00A82531" w:rsidRDefault="00000000" w:rsidP="00D92BA5">
      <w:pPr>
        <w:pStyle w:val="Checkbox"/>
      </w:pPr>
      <w:r>
        <w:rPr>
          <w:rFonts w:ascii="Segoe UI Symbol" w:hAnsi="Segoe UI Symbol" w:cs="Segoe UI Symbol"/>
          <w:sz w:val="22"/>
        </w:rPr>
        <w:t>☐</w:t>
      </w:r>
      <w:r>
        <w:rPr>
          <w:sz w:val="22"/>
        </w:rPr>
        <w:t xml:space="preserve">  </w:t>
      </w:r>
      <w:r>
        <w:t>Review the full diff, not just Claude's summary</w:t>
      </w:r>
    </w:p>
    <w:p w14:paraId="1220CFEC" w14:textId="77777777" w:rsidR="00A82531" w:rsidRDefault="00000000">
      <w:pPr>
        <w:pStyle w:val="Heading1"/>
      </w:pPr>
      <w:r>
        <w:lastRenderedPageBreak/>
        <w:t>Self-Assessment</w:t>
      </w:r>
    </w:p>
    <w:p w14:paraId="0FD55C1E" w14:textId="77777777" w:rsidR="00A82531" w:rsidRDefault="00000000">
      <w:r>
        <w:t>Answer these questions honestly. They're for your own knowledge and retention.</w:t>
      </w:r>
    </w:p>
    <w:p w14:paraId="073B940A" w14:textId="77777777" w:rsidR="00A82531" w:rsidRDefault="00000000">
      <w:pPr>
        <w:pStyle w:val="Heading2"/>
      </w:pPr>
      <w:r>
        <w:t>Understanding</w:t>
      </w:r>
    </w:p>
    <w:p w14:paraId="13AAEC66" w14:textId="77777777" w:rsidR="00A82531" w:rsidRDefault="00000000">
      <w:r>
        <w:rPr>
          <w:b/>
        </w:rPr>
        <w:t xml:space="preserve">1. </w:t>
      </w:r>
      <w:r>
        <w:t>What is the purpose of CLAUDE.md?</w:t>
      </w:r>
    </w:p>
    <w:p w14:paraId="1F3BB157" w14:textId="181D139E" w:rsidR="00A82531" w:rsidRDefault="00000000">
      <w:pPr>
        <w:pStyle w:val="AnswerLine"/>
      </w:pPr>
      <w:r>
        <w:rPr>
          <w:color w:val="666666"/>
        </w:rPr>
        <w:t xml:space="preserve">Your answer: </w:t>
      </w:r>
      <w:r>
        <w:rPr>
          <w:color w:val="BBBBBB"/>
        </w:rPr>
        <w:t>______________________________________________________________________</w:t>
      </w:r>
    </w:p>
    <w:p w14:paraId="500F177E" w14:textId="77777777" w:rsidR="00A82531" w:rsidRDefault="00000000">
      <w:r>
        <w:rPr>
          <w:b/>
        </w:rPr>
        <w:t xml:space="preserve">2. </w:t>
      </w:r>
      <w:r>
        <w:t>What are the five tiers of settings.json, from highest to lowest priority?</w:t>
      </w:r>
    </w:p>
    <w:p w14:paraId="6E052226" w14:textId="77777777" w:rsidR="00A82531" w:rsidRDefault="00000000">
      <w:pPr>
        <w:pStyle w:val="AnswerLine"/>
      </w:pPr>
      <w:r>
        <w:rPr>
          <w:color w:val="666666"/>
        </w:rPr>
        <w:t xml:space="preserve">Your answer: </w:t>
      </w:r>
      <w:r>
        <w:rPr>
          <w:color w:val="BBBBBB"/>
        </w:rPr>
        <w:t>______________________________________________________________________</w:t>
      </w:r>
    </w:p>
    <w:p w14:paraId="55FC02CA" w14:textId="77777777" w:rsidR="00A82531" w:rsidRDefault="00000000">
      <w:r>
        <w:rPr>
          <w:b/>
        </w:rPr>
        <w:t xml:space="preserve">3. </w:t>
      </w:r>
      <w:r>
        <w:t>Why should you use Plan Mode before implementing a non-trivial change?</w:t>
      </w:r>
    </w:p>
    <w:p w14:paraId="4003EA4E" w14:textId="77777777" w:rsidR="00A82531" w:rsidRDefault="00000000">
      <w:pPr>
        <w:pStyle w:val="AnswerLine"/>
      </w:pPr>
      <w:r>
        <w:rPr>
          <w:color w:val="666666"/>
        </w:rPr>
        <w:t xml:space="preserve">Your answer: </w:t>
      </w:r>
      <w:r>
        <w:rPr>
          <w:color w:val="BBBBBB"/>
        </w:rPr>
        <w:t>______________________________________________________________________</w:t>
      </w:r>
    </w:p>
    <w:p w14:paraId="714093E4" w14:textId="77777777" w:rsidR="00A82531" w:rsidRDefault="00000000">
      <w:pPr>
        <w:pStyle w:val="Heading2"/>
      </w:pPr>
      <w:r>
        <w:t>Experience</w:t>
      </w:r>
    </w:p>
    <w:p w14:paraId="55767EB3" w14:textId="77777777" w:rsidR="00A82531" w:rsidRDefault="00000000">
      <w:r>
        <w:rPr>
          <w:b/>
        </w:rPr>
        <w:t xml:space="preserve">4. </w:t>
      </w:r>
      <w:r>
        <w:t>Did Claude hallucinate anything during your session? If so, what?</w:t>
      </w:r>
    </w:p>
    <w:p w14:paraId="3DE77005" w14:textId="77777777" w:rsidR="00A82531" w:rsidRDefault="00000000">
      <w:pPr>
        <w:pStyle w:val="AnswerLine"/>
      </w:pPr>
      <w:r>
        <w:rPr>
          <w:color w:val="666666"/>
        </w:rPr>
        <w:t xml:space="preserve">Your answer: </w:t>
      </w:r>
      <w:r>
        <w:rPr>
          <w:color w:val="BBBBBB"/>
        </w:rPr>
        <w:t>______________________________________________________________________</w:t>
      </w:r>
    </w:p>
    <w:p w14:paraId="72C1453B" w14:textId="77777777" w:rsidR="00A82531" w:rsidRDefault="00000000">
      <w:r>
        <w:rPr>
          <w:b/>
        </w:rPr>
        <w:t xml:space="preserve">5. </w:t>
      </w:r>
      <w:r>
        <w:t>Did you hit the Correction Spiral? What did you do?</w:t>
      </w:r>
    </w:p>
    <w:p w14:paraId="7B89EB54" w14:textId="77777777" w:rsidR="00A82531" w:rsidRDefault="00000000">
      <w:pPr>
        <w:pStyle w:val="AnswerLine"/>
      </w:pPr>
      <w:r>
        <w:rPr>
          <w:color w:val="666666"/>
        </w:rPr>
        <w:t xml:space="preserve">Your answer: </w:t>
      </w:r>
      <w:r>
        <w:rPr>
          <w:color w:val="BBBBBB"/>
        </w:rPr>
        <w:t>______________________________________________________________________</w:t>
      </w:r>
    </w:p>
    <w:p w14:paraId="7516024E" w14:textId="77777777" w:rsidR="00A82531" w:rsidRDefault="00000000">
      <w:r>
        <w:rPr>
          <w:b/>
        </w:rPr>
        <w:t xml:space="preserve">6. </w:t>
      </w:r>
      <w:r>
        <w:t>What's one thing you'd add to your CLAUDE.md based on today's experience?</w:t>
      </w:r>
    </w:p>
    <w:p w14:paraId="68634FDD" w14:textId="77777777" w:rsidR="00A82531" w:rsidRDefault="00000000">
      <w:pPr>
        <w:pStyle w:val="AnswerLine"/>
      </w:pPr>
      <w:r>
        <w:rPr>
          <w:color w:val="666666"/>
        </w:rPr>
        <w:t xml:space="preserve">Your answer: </w:t>
      </w:r>
      <w:r>
        <w:rPr>
          <w:color w:val="BBBBBB"/>
        </w:rPr>
        <w:t>______________________________________________________________________</w:t>
      </w:r>
    </w:p>
    <w:p w14:paraId="44FBAFEB" w14:textId="77777777" w:rsidR="00A82531" w:rsidRDefault="00000000">
      <w:pPr>
        <w:pStyle w:val="Heading2"/>
      </w:pPr>
      <w:r>
        <w:t>Confidence</w:t>
      </w:r>
    </w:p>
    <w:p w14:paraId="0698B406" w14:textId="77777777" w:rsidR="00A82531" w:rsidRDefault="00000000">
      <w:r>
        <w:t>Rate your comfort level (1 = not comfortable, 5 = very comfortable):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2160"/>
      </w:tblGrid>
      <w:tr w:rsidR="00A82531" w14:paraId="4FDABB70" w14:textId="77777777">
        <w:trPr>
          <w:jc w:val="center"/>
        </w:trPr>
        <w:tc>
          <w:tcPr>
            <w:tcW w:w="6480" w:type="dxa"/>
            <w:shd w:val="clear" w:color="auto" w:fill="2B579A"/>
          </w:tcPr>
          <w:p w14:paraId="2B3F0201" w14:textId="77777777" w:rsidR="00A8253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w="2160" w:type="dxa"/>
            <w:shd w:val="clear" w:color="auto" w:fill="2B579A"/>
          </w:tcPr>
          <w:p w14:paraId="2B3CA034" w14:textId="77777777" w:rsidR="00A8253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Rating (1–5)</w:t>
            </w:r>
          </w:p>
        </w:tc>
      </w:tr>
      <w:tr w:rsidR="00A82531" w14:paraId="204F521D" w14:textId="77777777">
        <w:trPr>
          <w:jc w:val="center"/>
        </w:trPr>
        <w:tc>
          <w:tcPr>
            <w:tcW w:w="6480" w:type="dxa"/>
          </w:tcPr>
          <w:p w14:paraId="15559BA5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Launching and using Claude Code CLI</w:t>
            </w:r>
          </w:p>
        </w:tc>
        <w:tc>
          <w:tcPr>
            <w:tcW w:w="2160" w:type="dxa"/>
          </w:tcPr>
          <w:p w14:paraId="1040C842" w14:textId="77777777" w:rsidR="00A82531" w:rsidRDefault="00A82531">
            <w:pPr>
              <w:spacing w:before="60" w:after="60"/>
              <w:jc w:val="center"/>
            </w:pPr>
          </w:p>
        </w:tc>
      </w:tr>
      <w:tr w:rsidR="00A82531" w14:paraId="53221B5B" w14:textId="77777777">
        <w:trPr>
          <w:jc w:val="center"/>
        </w:trPr>
        <w:tc>
          <w:tcPr>
            <w:tcW w:w="6480" w:type="dxa"/>
            <w:shd w:val="clear" w:color="auto" w:fill="F2F2F2"/>
          </w:tcPr>
          <w:p w14:paraId="1E0DD69D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Writing a useful CLAUDE.md</w:t>
            </w:r>
          </w:p>
        </w:tc>
        <w:tc>
          <w:tcPr>
            <w:tcW w:w="2160" w:type="dxa"/>
            <w:shd w:val="clear" w:color="auto" w:fill="F2F2F2"/>
          </w:tcPr>
          <w:p w14:paraId="13EF01BB" w14:textId="77777777" w:rsidR="00A82531" w:rsidRDefault="00A82531">
            <w:pPr>
              <w:spacing w:before="60" w:after="60"/>
              <w:jc w:val="center"/>
            </w:pPr>
          </w:p>
        </w:tc>
      </w:tr>
      <w:tr w:rsidR="00A82531" w14:paraId="55916108" w14:textId="77777777">
        <w:trPr>
          <w:jc w:val="center"/>
        </w:trPr>
        <w:tc>
          <w:tcPr>
            <w:tcW w:w="6480" w:type="dxa"/>
          </w:tcPr>
          <w:p w14:paraId="5E804348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Using Plan Mode before implementing</w:t>
            </w:r>
          </w:p>
        </w:tc>
        <w:tc>
          <w:tcPr>
            <w:tcW w:w="2160" w:type="dxa"/>
          </w:tcPr>
          <w:p w14:paraId="79A1F719" w14:textId="77777777" w:rsidR="00A82531" w:rsidRDefault="00A82531">
            <w:pPr>
              <w:spacing w:before="60" w:after="60"/>
              <w:jc w:val="center"/>
            </w:pPr>
          </w:p>
        </w:tc>
      </w:tr>
      <w:tr w:rsidR="00A82531" w14:paraId="64CFE679" w14:textId="77777777">
        <w:trPr>
          <w:jc w:val="center"/>
        </w:trPr>
        <w:tc>
          <w:tcPr>
            <w:tcW w:w="6480" w:type="dxa"/>
            <w:shd w:val="clear" w:color="auto" w:fill="F2F2F2"/>
          </w:tcPr>
          <w:p w14:paraId="45445FED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Recognizing hallucinations</w:t>
            </w:r>
          </w:p>
        </w:tc>
        <w:tc>
          <w:tcPr>
            <w:tcW w:w="2160" w:type="dxa"/>
            <w:shd w:val="clear" w:color="auto" w:fill="F2F2F2"/>
          </w:tcPr>
          <w:p w14:paraId="6B20CFC7" w14:textId="77777777" w:rsidR="00A82531" w:rsidRDefault="00A82531">
            <w:pPr>
              <w:spacing w:before="60" w:after="60"/>
              <w:jc w:val="center"/>
            </w:pPr>
          </w:p>
        </w:tc>
      </w:tr>
      <w:tr w:rsidR="00A82531" w14:paraId="67124506" w14:textId="77777777">
        <w:trPr>
          <w:jc w:val="center"/>
        </w:trPr>
        <w:tc>
          <w:tcPr>
            <w:tcW w:w="6480" w:type="dxa"/>
          </w:tcPr>
          <w:p w14:paraId="16C9A06D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Creating a PR with Claude's help</w:t>
            </w:r>
          </w:p>
        </w:tc>
        <w:tc>
          <w:tcPr>
            <w:tcW w:w="2160" w:type="dxa"/>
          </w:tcPr>
          <w:p w14:paraId="501C41B9" w14:textId="77777777" w:rsidR="00A82531" w:rsidRDefault="00A82531">
            <w:pPr>
              <w:spacing w:before="60" w:after="60"/>
              <w:jc w:val="center"/>
            </w:pPr>
          </w:p>
        </w:tc>
      </w:tr>
      <w:tr w:rsidR="00A82531" w14:paraId="546D449C" w14:textId="77777777">
        <w:trPr>
          <w:jc w:val="center"/>
        </w:trPr>
        <w:tc>
          <w:tcPr>
            <w:tcW w:w="6480" w:type="dxa"/>
            <w:shd w:val="clear" w:color="auto" w:fill="F2F2F2"/>
          </w:tcPr>
          <w:p w14:paraId="42EEE9D2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Knowing when to /clear and start fresh</w:t>
            </w:r>
          </w:p>
        </w:tc>
        <w:tc>
          <w:tcPr>
            <w:tcW w:w="2160" w:type="dxa"/>
            <w:shd w:val="clear" w:color="auto" w:fill="F2F2F2"/>
          </w:tcPr>
          <w:p w14:paraId="628CF3AE" w14:textId="77777777" w:rsidR="00A82531" w:rsidRDefault="00A82531">
            <w:pPr>
              <w:spacing w:before="60" w:after="60"/>
              <w:jc w:val="center"/>
            </w:pPr>
          </w:p>
        </w:tc>
      </w:tr>
    </w:tbl>
    <w:p w14:paraId="530B3021" w14:textId="77777777" w:rsidR="00A82531" w:rsidRDefault="00A82531">
      <w:pPr>
        <w:pBdr>
          <w:bottom w:val="single" w:sz="6" w:space="1" w:color="CCCCCC"/>
        </w:pBdr>
        <w:spacing w:before="160" w:after="160"/>
      </w:pPr>
    </w:p>
    <w:p w14:paraId="1F6AAF11" w14:textId="77777777" w:rsidR="00B86BC2" w:rsidRDefault="00B86BC2">
      <w:pPr>
        <w:pBdr>
          <w:bottom w:val="single" w:sz="6" w:space="1" w:color="CCCCCC"/>
        </w:pBdr>
        <w:spacing w:before="160" w:after="160"/>
      </w:pPr>
    </w:p>
    <w:p w14:paraId="6F424C16" w14:textId="77777777" w:rsidR="00A82531" w:rsidRDefault="00000000">
      <w:pPr>
        <w:pStyle w:val="Heading1"/>
      </w:pPr>
      <w:r>
        <w:lastRenderedPageBreak/>
        <w:t>Quick Reference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040"/>
      </w:tblGrid>
      <w:tr w:rsidR="00A82531" w14:paraId="4CA4E29C" w14:textId="77777777" w:rsidTr="00B86BC2">
        <w:trPr>
          <w:jc w:val="center"/>
        </w:trPr>
        <w:tc>
          <w:tcPr>
            <w:tcW w:w="3600" w:type="dxa"/>
            <w:shd w:val="clear" w:color="auto" w:fill="2B579A"/>
          </w:tcPr>
          <w:p w14:paraId="5D6DC99F" w14:textId="77777777" w:rsidR="00A8253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2B579A"/>
          </w:tcPr>
          <w:p w14:paraId="57DCCCAD" w14:textId="77777777" w:rsidR="00A8253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How</w:t>
            </w:r>
          </w:p>
        </w:tc>
      </w:tr>
      <w:tr w:rsidR="00A82531" w14:paraId="3A42D8D6" w14:textId="77777777" w:rsidTr="00B86BC2">
        <w:trPr>
          <w:jc w:val="center"/>
        </w:trPr>
        <w:tc>
          <w:tcPr>
            <w:tcW w:w="3600" w:type="dxa"/>
          </w:tcPr>
          <w:p w14:paraId="6C966BBC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Launch Claude Code</w:t>
            </w:r>
          </w:p>
        </w:tc>
        <w:tc>
          <w:tcPr>
            <w:tcW w:w="5040" w:type="dxa"/>
          </w:tcPr>
          <w:p w14:paraId="61B00F2B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claude in your project directory</w:t>
            </w:r>
          </w:p>
        </w:tc>
      </w:tr>
      <w:tr w:rsidR="00A82531" w14:paraId="2A776B48" w14:textId="77777777" w:rsidTr="00B86BC2">
        <w:trPr>
          <w:jc w:val="center"/>
        </w:trPr>
        <w:tc>
          <w:tcPr>
            <w:tcW w:w="3600" w:type="dxa"/>
            <w:shd w:val="clear" w:color="auto" w:fill="F2F2F2"/>
          </w:tcPr>
          <w:p w14:paraId="31855904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Switch to Plan Mode</w:t>
            </w:r>
          </w:p>
        </w:tc>
        <w:tc>
          <w:tcPr>
            <w:tcW w:w="5040" w:type="dxa"/>
            <w:shd w:val="clear" w:color="auto" w:fill="F2F2F2"/>
          </w:tcPr>
          <w:p w14:paraId="63B4CF09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Shift+Tab twice, or /plan</w:t>
            </w:r>
          </w:p>
        </w:tc>
      </w:tr>
      <w:tr w:rsidR="00A82531" w14:paraId="4EEDB823" w14:textId="77777777" w:rsidTr="00B86BC2">
        <w:trPr>
          <w:jc w:val="center"/>
        </w:trPr>
        <w:tc>
          <w:tcPr>
            <w:tcW w:w="3600" w:type="dxa"/>
          </w:tcPr>
          <w:p w14:paraId="425B68EC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Switch to Normal Mode</w:t>
            </w:r>
          </w:p>
        </w:tc>
        <w:tc>
          <w:tcPr>
            <w:tcW w:w="5040" w:type="dxa"/>
          </w:tcPr>
          <w:p w14:paraId="47D4EF50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Shift+Tab</w:t>
            </w:r>
          </w:p>
        </w:tc>
      </w:tr>
      <w:tr w:rsidR="00A82531" w14:paraId="5D968BA3" w14:textId="77777777" w:rsidTr="00B86BC2">
        <w:trPr>
          <w:jc w:val="center"/>
        </w:trPr>
        <w:tc>
          <w:tcPr>
            <w:tcW w:w="3600" w:type="dxa"/>
            <w:shd w:val="clear" w:color="auto" w:fill="F2F2F2"/>
          </w:tcPr>
          <w:p w14:paraId="10BDFC05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Compress context</w:t>
            </w:r>
          </w:p>
        </w:tc>
        <w:tc>
          <w:tcPr>
            <w:tcW w:w="5040" w:type="dxa"/>
            <w:shd w:val="clear" w:color="auto" w:fill="F2F2F2"/>
          </w:tcPr>
          <w:p w14:paraId="637A1578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/compact</w:t>
            </w:r>
          </w:p>
        </w:tc>
      </w:tr>
      <w:tr w:rsidR="00A82531" w14:paraId="2D7DED27" w14:textId="77777777" w:rsidTr="00B86BC2">
        <w:trPr>
          <w:jc w:val="center"/>
        </w:trPr>
        <w:tc>
          <w:tcPr>
            <w:tcW w:w="3600" w:type="dxa"/>
          </w:tcPr>
          <w:p w14:paraId="7377CD65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Clear session</w:t>
            </w:r>
          </w:p>
        </w:tc>
        <w:tc>
          <w:tcPr>
            <w:tcW w:w="5040" w:type="dxa"/>
          </w:tcPr>
          <w:p w14:paraId="560F8C15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/clear</w:t>
            </w:r>
          </w:p>
        </w:tc>
      </w:tr>
      <w:tr w:rsidR="00A82531" w14:paraId="1B5A34CD" w14:textId="77777777" w:rsidTr="00B86BC2">
        <w:trPr>
          <w:jc w:val="center"/>
        </w:trPr>
        <w:tc>
          <w:tcPr>
            <w:tcW w:w="3600" w:type="dxa"/>
            <w:shd w:val="clear" w:color="auto" w:fill="F2F2F2"/>
          </w:tcPr>
          <w:p w14:paraId="52FFBDBE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Reference a file</w:t>
            </w:r>
          </w:p>
        </w:tc>
        <w:tc>
          <w:tcPr>
            <w:tcW w:w="5040" w:type="dxa"/>
            <w:shd w:val="clear" w:color="auto" w:fill="F2F2F2"/>
          </w:tcPr>
          <w:p w14:paraId="381F144A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@path/to/file</w:t>
            </w:r>
          </w:p>
        </w:tc>
      </w:tr>
      <w:tr w:rsidR="00A82531" w14:paraId="7BE81B90" w14:textId="77777777" w:rsidTr="00B86BC2">
        <w:trPr>
          <w:jc w:val="center"/>
        </w:trPr>
        <w:tc>
          <w:tcPr>
            <w:tcW w:w="3600" w:type="dxa"/>
          </w:tcPr>
          <w:p w14:paraId="6EA84EBF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Switch model</w:t>
            </w:r>
          </w:p>
        </w:tc>
        <w:tc>
          <w:tcPr>
            <w:tcW w:w="5040" w:type="dxa"/>
          </w:tcPr>
          <w:p w14:paraId="49E1F105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/model</w:t>
            </w:r>
          </w:p>
        </w:tc>
      </w:tr>
      <w:tr w:rsidR="00A82531" w14:paraId="74489E9C" w14:textId="77777777" w:rsidTr="00B86BC2">
        <w:trPr>
          <w:jc w:val="center"/>
        </w:trPr>
        <w:tc>
          <w:tcPr>
            <w:tcW w:w="3600" w:type="dxa"/>
            <w:shd w:val="clear" w:color="auto" w:fill="F2F2F2"/>
          </w:tcPr>
          <w:p w14:paraId="12765FD9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Get help</w:t>
            </w:r>
          </w:p>
        </w:tc>
        <w:tc>
          <w:tcPr>
            <w:tcW w:w="5040" w:type="dxa"/>
            <w:shd w:val="clear" w:color="auto" w:fill="F2F2F2"/>
          </w:tcPr>
          <w:p w14:paraId="6247B71C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/help</w:t>
            </w:r>
          </w:p>
        </w:tc>
      </w:tr>
    </w:tbl>
    <w:p w14:paraId="295510DD" w14:textId="3A4DD8A9" w:rsidR="00A82531" w:rsidRDefault="00A82531" w:rsidP="00D92BA5">
      <w:pPr>
        <w:spacing w:before="400"/>
      </w:pPr>
    </w:p>
    <w:sectPr w:rsidR="00A82531" w:rsidSect="00277B69">
      <w:pgSz w:w="12240" w:h="15840"/>
      <w:pgMar w:top="864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33F61" w14:textId="77777777" w:rsidR="00C20391" w:rsidRDefault="00C20391" w:rsidP="00277B69">
      <w:pPr>
        <w:spacing w:after="0" w:line="240" w:lineRule="auto"/>
      </w:pPr>
      <w:r>
        <w:separator/>
      </w:r>
    </w:p>
  </w:endnote>
  <w:endnote w:type="continuationSeparator" w:id="0">
    <w:p w14:paraId="01612F50" w14:textId="77777777" w:rsidR="00C20391" w:rsidRDefault="00C20391" w:rsidP="00277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9D860" w14:textId="77777777" w:rsidR="00C20391" w:rsidRDefault="00C20391" w:rsidP="00277B69">
      <w:pPr>
        <w:spacing w:after="0" w:line="240" w:lineRule="auto"/>
      </w:pPr>
      <w:r>
        <w:separator/>
      </w:r>
    </w:p>
  </w:footnote>
  <w:footnote w:type="continuationSeparator" w:id="0">
    <w:p w14:paraId="666146D3" w14:textId="77777777" w:rsidR="00C20391" w:rsidRDefault="00C20391" w:rsidP="00277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402226">
    <w:abstractNumId w:val="8"/>
  </w:num>
  <w:num w:numId="2" w16cid:durableId="1708487591">
    <w:abstractNumId w:val="6"/>
  </w:num>
  <w:num w:numId="3" w16cid:durableId="40860690">
    <w:abstractNumId w:val="5"/>
  </w:num>
  <w:num w:numId="4" w16cid:durableId="2134056854">
    <w:abstractNumId w:val="4"/>
  </w:num>
  <w:num w:numId="5" w16cid:durableId="1632402046">
    <w:abstractNumId w:val="7"/>
  </w:num>
  <w:num w:numId="6" w16cid:durableId="590895857">
    <w:abstractNumId w:val="3"/>
  </w:num>
  <w:num w:numId="7" w16cid:durableId="2076583194">
    <w:abstractNumId w:val="2"/>
  </w:num>
  <w:num w:numId="8" w16cid:durableId="863403905">
    <w:abstractNumId w:val="1"/>
  </w:num>
  <w:num w:numId="9" w16cid:durableId="95120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FCC"/>
    <w:rsid w:val="00277B69"/>
    <w:rsid w:val="0029639D"/>
    <w:rsid w:val="00316F46"/>
    <w:rsid w:val="00326F90"/>
    <w:rsid w:val="00501B02"/>
    <w:rsid w:val="00A82531"/>
    <w:rsid w:val="00AA1D8D"/>
    <w:rsid w:val="00AB28DD"/>
    <w:rsid w:val="00B47730"/>
    <w:rsid w:val="00B86BC2"/>
    <w:rsid w:val="00BD5851"/>
    <w:rsid w:val="00C20391"/>
    <w:rsid w:val="00CB0664"/>
    <w:rsid w:val="00D92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2EFB5"/>
  <w14:defaultImageDpi w14:val="300"/>
  <w15:docId w15:val="{94573E98-D865-4C40-A0AE-7610F87C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B69"/>
    <w:pPr>
      <w:spacing w:after="120"/>
    </w:pPr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8" w:space="4" w:color="2B579A"/>
      </w:pBdr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2B579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1A1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1E1E1E"/>
      <w:spacing w:before="120" w:after="120"/>
      <w:ind w:left="432" w:right="432"/>
    </w:pPr>
    <w:rPr>
      <w:rFonts w:ascii="Consolas" w:hAnsi="Consolas"/>
      <w:color w:val="D4D4D4"/>
      <w:sz w:val="18"/>
    </w:rPr>
  </w:style>
  <w:style w:type="paragraph" w:customStyle="1" w:styleId="Callout">
    <w:name w:val="Callout"/>
    <w:pPr>
      <w:pBdr>
        <w:left w:val="single" w:sz="24" w:space="8" w:color="2B579A"/>
      </w:pBdr>
      <w:shd w:val="clear" w:color="auto" w:fill="EEF3FA"/>
      <w:spacing w:before="120" w:after="120"/>
      <w:ind w:left="576"/>
    </w:pPr>
    <w:rPr>
      <w:rFonts w:ascii="Calibri" w:hAnsi="Calibri"/>
      <w:i/>
      <w:color w:val="4A4A4A"/>
      <w:sz w:val="20"/>
    </w:rPr>
  </w:style>
  <w:style w:type="paragraph" w:customStyle="1" w:styleId="Checkbox">
    <w:name w:val="Checkbox"/>
    <w:pPr>
      <w:spacing w:before="40" w:after="40"/>
      <w:ind w:left="432"/>
    </w:pPr>
    <w:rPr>
      <w:rFonts w:ascii="Calibri" w:hAnsi="Calibri"/>
      <w:sz w:val="20"/>
    </w:rPr>
  </w:style>
  <w:style w:type="paragraph" w:customStyle="1" w:styleId="AnswerLine">
    <w:name w:val="Answer Line"/>
    <w:pPr>
      <w:spacing w:before="80"/>
      <w:ind w:left="576"/>
    </w:pPr>
    <w:rPr>
      <w:rFonts w:ascii="Calibri" w:hAnsi="Calibri"/>
      <w:sz w:val="20"/>
    </w:rPr>
  </w:style>
  <w:style w:type="paragraph" w:customStyle="1" w:styleId="CustomBullet">
    <w:name w:val="Custom Bullet"/>
    <w:pPr>
      <w:spacing w:before="40" w:after="40"/>
      <w:ind w:left="720" w:hanging="288"/>
    </w:pPr>
    <w:rPr>
      <w:rFonts w:ascii="Calibri" w:hAnsi="Calibri"/>
      <w:sz w:val="20"/>
    </w:rPr>
  </w:style>
  <w:style w:type="paragraph" w:customStyle="1" w:styleId="Tips">
    <w:name w:val="Tips"/>
    <w:pPr>
      <w:spacing w:before="40" w:after="40"/>
      <w:ind w:left="432"/>
    </w:pPr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8</Pages>
  <Words>1380</Words>
  <Characters>7871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McCarthy</cp:lastModifiedBy>
  <cp:revision>5</cp:revision>
  <dcterms:created xsi:type="dcterms:W3CDTF">2013-12-23T23:15:00Z</dcterms:created>
  <dcterms:modified xsi:type="dcterms:W3CDTF">2026-03-05T01:36:00Z</dcterms:modified>
  <cp:category/>
</cp:coreProperties>
</file>